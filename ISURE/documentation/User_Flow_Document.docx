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8B1A1A"/>
          <w:sz w:val="32"/>
        </w:rPr>
        <w:t>University of Hyderabad</w:t>
      </w:r>
    </w:p>
    <w:p>
      <w:pPr>
        <w:jc w:val="center"/>
      </w:pPr>
      <w:r>
        <w:rPr>
          <w:color w:val="003087"/>
          <w:sz w:val="26"/>
        </w:rPr>
        <w:t>School of Computer &amp; Information Sciences</w:t>
      </w:r>
    </w:p>
    <w:p/>
    <w:p>
      <w:pPr>
        <w:jc w:val="center"/>
      </w:pPr>
      <w:r>
        <w:rPr>
          <w:b/>
          <w:color w:val="8B1A1A"/>
          <w:sz w:val="52"/>
        </w:rPr>
        <w:t>User Flow &amp;</w:t>
        <w:br/>
        <w:t>Journey Maps</w:t>
      </w:r>
    </w:p>
    <w:p>
      <w:pPr>
        <w:jc w:val="center"/>
      </w:pPr>
      <w:r>
        <w:rPr>
          <w:color w:val="003087"/>
          <w:sz w:val="28"/>
        </w:rPr>
        <w:t>I-SURE Portal — Complete User Workflows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Project</w:t>
            </w:r>
          </w:p>
        </w:tc>
        <w:tc>
          <w:tcPr>
            <w:tcW w:type="dxa" w:w="4680"/>
          </w:tcPr>
          <w:p>
            <w:r>
              <w:t>I-SURE Internship &amp; Training Portal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4680"/>
          </w:tcPr>
          <w:p>
            <w:r>
              <w:t>April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Prepared By</w:t>
            </w:r>
          </w:p>
        </w:tc>
        <w:tc>
          <w:tcPr>
            <w:tcW w:type="dxa" w:w="4680"/>
          </w:tcPr>
          <w:p>
            <w:r>
              <w:t>SCIS Development Team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Organization</w:t>
            </w:r>
          </w:p>
        </w:tc>
        <w:tc>
          <w:tcPr>
            <w:tcW w:type="dxa" w:w="4680"/>
          </w:tcPr>
          <w:p>
            <w:r>
              <w:t>University of Hyderabad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1A1A"/>
        </w:rPr>
        <w:t>1. Student (Applicant) User Flow</w:t>
      </w:r>
    </w:p>
    <w:p>
      <w:pPr>
        <w:pStyle w:val="Heading2"/>
      </w:pPr>
      <w:r>
        <w:rPr>
          <w:color w:val="003087"/>
        </w:rPr>
        <w:t>1.1 Complete Registration Journey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Action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System Response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index.php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Clicks "Apply Now" button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Redirect to pre-register.php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pre-register.php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Enters email address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Validates format, checks duplicates, generates 6-digit OTP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pre-register.php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Enters received OTP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Validates OTP (hash_equals), checks expiry &amp; attempts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register.php (Step 1)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Fills personal details: name, DOB, gender, mobile, password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Client+server validation, password strength meter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register.php (Step 2)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Fills academic details: institute, degree, year, dept, CGPA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Cross-validates degree-year combinations and CGPA range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register.php (Step 3)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Selects research interests (1-5) and ranked faculty (≤5)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AJAX auto-populated faculty list filtered by matching interests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register.php (Step 4)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Uploads photo (≤100KB), marksheet, Aadhaar, bonafide, category cert (≤500KB)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MIME validation, secure filename, extension whitelist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register.php (Step 5)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Writes SOP (50-5000 chars), acknowledges fee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Length validation, checkbox enforcement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register.php (Step 6)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Reviews all data, clicks Submit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Advisory lock → ID generation → transactional insert → email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success.php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Views confirmation with App 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Displays APP-YYYYMMDD-XXXX, login instructions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login.php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Logs in with App ID or Email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Bcrypt verification, session creation, rate limiting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dashboard.php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Views application status and locked preferences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Progress tracker, interest/faculty display</w:t>
            </w:r>
          </w:p>
        </w:tc>
      </w:tr>
    </w:tbl>
    <w:p>
      <w:pPr>
        <w:pStyle w:val="Heading2"/>
      </w:pPr>
      <w:r>
        <w:rPr>
          <w:color w:val="003087"/>
        </w:rPr>
        <w:t>1.2 Student Dashboard States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Application Status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Dashboard Display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Student Action Available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submitted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Green badge — "Application Submitted"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View details only — cannot modify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admin_approved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Blue badge — "Under Admin Review"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View details only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under_review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Yellow badge — "Under Faculty Review"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View current evaluating faculty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faculty_accepted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Orange badge — "Faculty Accepted"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Pending coordinator finalization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selected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Green badge — "Selected" ★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Final acceptance; email received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rejected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Red badge — "Not Selected"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View rejection details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1A1A"/>
        </w:rPr>
        <w:t>2. Faculty Mentor User Flow</w:t>
      </w:r>
    </w:p>
    <w:p>
      <w:pPr>
        <w:pStyle w:val="Heading2"/>
      </w:pPr>
      <w:r>
        <w:rPr>
          <w:color w:val="003087"/>
        </w:rPr>
        <w:t>2.1 Faculty Review Journey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Action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System Response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admin_login.php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Enters faculty email and password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Verifies against faculty table, sets session role=faculty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admin/applications.php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Views assigned applications (privacy-filtered)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Only shows apps where faculty is current active preference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admin/view_application.php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Reviews full application details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Displays personal, academic, faculty match, SOP, documents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4a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admin/view_application.php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Clicks Accept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ACID transaction: FOR UPDATE lock → eval_status=selected → status=faculty_accepted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4b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admin/view_application.php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Clicks Reject (with mandatory reason)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ACID transaction: FOR UPDATE → eval_status=rejected → waterfall cascade</w:t>
            </w:r>
          </w:p>
        </w:tc>
      </w:tr>
    </w:tbl>
    <w:p>
      <w:pPr>
        <w:pStyle w:val="Heading2"/>
      </w:pPr>
      <w:r>
        <w:rPr>
          <w:color w:val="003087"/>
        </w:rPr>
        <w:t>2.2 Faculty Privacy Controls</w:t>
      </w:r>
    </w:p>
    <w:p>
      <w:pPr>
        <w:pStyle w:val="ListBullet"/>
        <w:ind w:left="720"/>
      </w:pPr>
      <w:r>
        <w:t>Faculty can ONLY see applications where they are the currently active (lowest pending) preference</w:t>
      </w:r>
    </w:p>
    <w:p>
      <w:pPr>
        <w:pStyle w:val="ListBullet"/>
        <w:ind w:left="720"/>
      </w:pPr>
      <w:r>
        <w:t>Faculty CANNOT see other faculty preference rankings or rejection reasons from other faculty</w:t>
      </w:r>
    </w:p>
    <w:p>
      <w:pPr>
        <w:pStyle w:val="ListBullet"/>
        <w:ind w:left="720"/>
      </w:pPr>
      <w:r>
        <w:t>Faculty dashboard automatically redirects (no access to analytics)</w:t>
      </w:r>
    </w:p>
    <w:p>
      <w:pPr>
        <w:pStyle w:val="ListBullet"/>
        <w:ind w:left="720"/>
      </w:pPr>
      <w:r>
        <w:t>Faculty CANNOT modify or delete their own profile — managed by coordinator</w:t>
      </w:r>
    </w:p>
    <w:p>
      <w:r>
        <w:br w:type="page"/>
      </w:r>
    </w:p>
    <w:p>
      <w:pPr>
        <w:pStyle w:val="Heading1"/>
      </w:pPr>
      <w:r>
        <w:rPr>
          <w:color w:val="8B1A1A"/>
        </w:rPr>
        <w:t>3. Coordinator (Admin) User Flow</w:t>
      </w:r>
    </w:p>
    <w:p>
      <w:pPr>
        <w:pStyle w:val="Heading2"/>
      </w:pPr>
      <w:r>
        <w:rPr>
          <w:color w:val="003087"/>
        </w:rPr>
        <w:t>3.1 Coordinator Daily Workflow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Action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System Response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admin_login.php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Enters coordinator credentials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Verifies against admin_users, sets role=super_admin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admin/dashboard.php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Reviews operational overview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User/app stats, Chart.js graphs, security audit, recent apps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admin/applications.php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Searches/filters applications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Paginated list with status badges, search, department filter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admin/view_application.php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Reviews submitted application in detail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Full details with document previews and preference info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admin/view_application.php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Sets status: submitted → admin_approved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Validates transition, logs activity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admin/view_application.php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Sets status: admin_approved → under_review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Activates waterfall matching — triggers faculty evaluation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admin/view_application.php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Monitors faculty evaluation progress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Real-time waterfall status (pending/rejected/selected per faculty)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admin/view_application.php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Finalizes: faculty_accepted → selected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Triggers acceptance email to student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admin/view_application.php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Manual forward (if any_faculty_preferred)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Adds new faculty preference row, restarts waterfall</w:t>
            </w:r>
          </w:p>
        </w:tc>
      </w:tr>
    </w:tbl>
    <w:p>
      <w:pPr>
        <w:pStyle w:val="Heading2"/>
      </w:pPr>
      <w:r>
        <w:rPr>
          <w:color w:val="003087"/>
        </w:rPr>
        <w:t>3.2 Faculty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Add Faculty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admin/add_faculty.php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Name, designation, phone, email, areas of interest, optional password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Edit Faculty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admin/add_faculty.php?edit=ID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Modify all fields; interest tags via multi-select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Delete Faculty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admin/add_faculty.php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Soft confirm, logs deletion, CASCADE effects on assignments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1A1A"/>
        </w:rPr>
        <w:t>4. System Automated Flows</w:t>
      </w:r>
    </w:p>
    <w:p>
      <w:pPr>
        <w:pStyle w:val="Heading2"/>
      </w:pPr>
      <w:r>
        <w:rPr>
          <w:color w:val="003087"/>
        </w:rPr>
        <w:t>4.1 OTP Email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User requests OTP on pre-register.php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System checks rate limit (≤3 per 10 min)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Generate 6-digit OTP via random_int()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Store OTP + timestamp in $_SESSION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Format HTML email with branded template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Connect to Gmail SMTP (port 587, STARTTLS)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AUTH LOGIN with base64 credentials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Send MAIL FROM / RCPT TO / DATA commands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Log success/failure, return result to caller</w:t>
            </w:r>
          </w:p>
        </w:tc>
      </w:tr>
    </w:tbl>
    <w:p>
      <w:pPr>
        <w:pStyle w:val="Heading2"/>
      </w:pPr>
      <w:r>
        <w:rPr>
          <w:color w:val="003087"/>
        </w:rPr>
        <w:t>4.2 Application ID Generation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Registration form submitted (Step 6)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Acquire advisory lock: GET_LOCK("isure_appid_lock", 10)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Query MAX app_id for today: SELECT MAX(app_id) WHERE app_id LIKE "APP-YYYYMMDD%"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Parse sequence number, increment by 1 (pad to 4 digits)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Generate: APP-YYYYMMDD-XXXX (e.g., APP-20260407-0001)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INSERT user and application records in transaction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Release advisory lock: RELEASE_LOCK("isure_appid_lock")</w:t>
            </w:r>
          </w:p>
        </w:tc>
      </w:tr>
    </w:tbl>
    <w:p>
      <w:pPr>
        <w:pStyle w:val="Heading2"/>
      </w:pPr>
      <w:r>
        <w:rPr>
          <w:color w:val="003087"/>
        </w:rPr>
        <w:t>4.3 Data Archival Flow (Cron)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Cron triggers: php /path/to/cron_archive.php (daily 2:00 AM)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CLI-only check: php_sapi_name() === "cli"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Find users created &gt; 4 months ago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For each user with application: gather full app data + interests + faculty info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INSERT INTO archived_applications (all fields + archive timestamp)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DELETE FROM users WHERE id=? (CASCADE removes applications, selections)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Delete orphan users (registered but never applied)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Log summary to archive log file and stdout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1A1A"/>
        </w:rPr>
        <w:t>5. Site Map / Page Navigation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Navigation Links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Landing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Apply Now → pre-register.php | Login → login.php | Coordinator → admin_login.php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Email Verify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/pre-register.php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Success → register.php | Already registered → login.php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Registration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/register.php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Verified email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Steps 1-6 (internal) | Submit → success.php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Success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/success.php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Post-registration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Login → login.php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Student Login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/login.php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Success → dashboard.php | Forgot → contact page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Student Dashboard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/dashboard.php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Authenticated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Logout → logout.php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Admin Login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/admin_login.php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 → admin/dashboard.php | Faculty → admin/applications.php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Admin Dashboard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/admin/dashboard.php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Applications | Faculty Mgmt | Export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Applications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/admin/applications.php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 + Faculty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View Application → view_application.php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View Application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/admin/view_application.php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 + Faculty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Accept/Reject/Forward/Export | Back → applications.php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Faculty Mgmt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/admin/add_faculty.php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 only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Add/Edit/Delete faculty members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CSV Export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/admin/export.php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Downloads CSV file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